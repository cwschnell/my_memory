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Walkthrough — My Memory App</w:t>
      </w:r>
    </w:p>
    <w:p>
      <w:r>
        <w:t>The **My Memory** application has been fully implemented, verified, and compiled. It operates without any paid cloud AI API keys by leveraging local models (`faster-whisper` and `ollama`) running in Docker containers on Windows.</w:t>
      </w:r>
    </w:p>
    <w:p>
      <w:r>
        <w:t>---</w:t>
      </w:r>
    </w:p>
    <w:p>
      <w:pPr>
        <w:pStyle w:val="Heading2"/>
      </w:pPr>
      <w:r>
        <w:t>What Was Built &amp; Verified</w:t>
      </w:r>
    </w:p>
    <w:p>
      <w:pPr>
        <w:pStyle w:val="Heading3"/>
      </w:pPr>
      <w:r>
        <w:t>1. Backend Infrastructure &amp; Local AI Stack (`mem_assist/backend`)</w:t>
      </w:r>
    </w:p>
    <w:p>
      <w:pPr>
        <w:pStyle w:val="ListBullet"/>
      </w:pPr>
      <w:r>
        <w:t>**FastAPI Backend (`main.py`, `routers/recordings.py`):** Serves API endpoints for voice upload, querying by date, single memo details, and status updates. Verified `GET /health` returns `200 OK`.</w:t>
      </w:r>
    </w:p>
    <w:p>
      <w:pPr>
        <w:pStyle w:val="ListBullet"/>
      </w:pPr>
      <w:r>
        <w:t>**Afrikaans/English Speech-to-Text (`services/transcription.py`):** Uses local `faster-whisper` configured with `task="translate"`. Spoken Afrikaans and English are converted into clean English text on your machine.</w:t>
      </w:r>
    </w:p>
    <w:p>
      <w:pPr>
        <w:pStyle w:val="ListBullet"/>
      </w:pPr>
      <w:r>
        <w:t>**Local 3-Word Summariser (`services/summariser.py`):** Connects to local Ollama container running the `qwen2.5:0.5b` model to generate 3-word summaries.</w:t>
      </w:r>
    </w:p>
    <w:p>
      <w:pPr>
        <w:pStyle w:val="ListBullet"/>
      </w:pPr>
      <w:r>
        <w:t>**Database (`database.py`, `models.py`):** PostgreSQL 16 schema initialized with UUID primary keys and triggers for auto-setting record dates (`001_initial_schema.sql`).</w:t>
      </w:r>
    </w:p>
    <w:p>
      <w:pPr>
        <w:pStyle w:val="Heading3"/>
      </w:pPr>
      <w:r>
        <w:t>2. React Web Dashboard (`mem_assist/frontend`)</w:t>
      </w:r>
    </w:p>
    <w:p>
      <w:pPr>
        <w:pStyle w:val="ListBullet"/>
      </w:pPr>
      <w:r>
        <w:t>Accessible locally at `http://localhost:5173`.</w:t>
      </w:r>
    </w:p>
    <w:p>
      <w:pPr>
        <w:pStyle w:val="ListBullet"/>
      </w:pPr>
      <w:r>
        <w:t>Displays daily memos sorted by time with interactive status selectors (**Urgent**, **Done**, **Postpone**, **Pending**).</w:t>
      </w:r>
    </w:p>
    <w:p>
      <w:pPr>
        <w:pStyle w:val="ListBullet"/>
      </w:pPr>
      <w:r>
        <w:t>Deep-link full transcript page at `http://localhost:5173/message/:id`.</w:t>
      </w:r>
    </w:p>
    <w:p>
      <w:pPr>
        <w:pStyle w:val="Heading3"/>
      </w:pPr>
      <w:r>
        <w:t>3. Flutter Android Mobile App (`mem_assist/flutter_app`)</w:t>
      </w:r>
    </w:p>
    <w:p>
      <w:pPr>
        <w:pStyle w:val="ListBullet"/>
      </w:pPr>
      <w:r>
        <w:t>Successfully compiled release APK (**47.7 MB**).</w:t>
      </w:r>
    </w:p>
    <w:p>
      <w:pPr>
        <w:pStyle w:val="ListBullet"/>
      </w:pPr>
      <w:r>
        <w:t>**Location:** 📁 [app-release.apk](file:///C:/Users/Andrisa/Documents/Projects/mem_assist/flutter_app/build/app/outputs/flutter-apk/app-release.apk)</w:t>
      </w:r>
    </w:p>
    <w:p>
      <w:pPr>
        <w:pStyle w:val="ListBullet"/>
      </w:pPr>
      <w:r>
        <w:t>Configured to communicate directly with your computer over WiFi at `http://192.168.0.206:8000`.</w:t>
      </w:r>
    </w:p>
    <w:p>
      <w:r>
        <w:t>---</w:t>
      </w:r>
    </w:p>
    <w:p>
      <w:pPr>
        <w:pStyle w:val="Heading2"/>
      </w:pPr>
      <w:r>
        <w:t>Quick Verification Checklist</w:t>
      </w:r>
    </w:p>
    <w:p>
      <w:r>
        <w:t>| Service | Address / Command | Status |</w:t>
      </w:r>
    </w:p>
    <w:p>
      <w:r>
        <w:t>|---------|-------------------|--------|</w:t>
      </w:r>
    </w:p>
    <w:p>
      <w:r>
        <w:t>| Backend API | `http://localhost:8000/health` | ✅ 200 OK |</w:t>
      </w:r>
    </w:p>
    <w:p>
      <w:r>
        <w:t>| API Docs | `http://localhost:8000/docs` | ✅ Ready |</w:t>
      </w:r>
    </w:p>
    <w:p>
      <w:r>
        <w:t>| Web Dashboard | `http://localhost:5173` | ✅ Ready |</w:t>
      </w:r>
    </w:p>
    <w:p>
      <w:r>
        <w:t>| Ollama Model | `qwen2.5:0.5b` inside container | ✅ Downloaded |</w:t>
      </w:r>
    </w:p>
    <w:p>
      <w:r>
        <w:t>| Android APK | `C:\Users\Andrisa\.../app-release.apk` | ✅ Built (47.7 MB) |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